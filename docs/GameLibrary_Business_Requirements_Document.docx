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rPr>
          <w:b/>
        </w:rPr>
        <w:t>GameLibrary</w:t>
      </w:r>
    </w:p>
    <w:p>
      <w:pPr>
        <w:pStyle w:val="Heading1"/>
      </w:pPr>
      <w:r>
        <w:t>1. General Information</w:t>
      </w:r>
    </w:p>
    <w:p>
      <w:r>
        <w:rPr>
          <w:b/>
        </w:rPr>
        <w:t>Project Name:</w:t>
      </w:r>
      <w:r>
        <w:t xml:space="preserve"> GameLibrary</w:t>
      </w:r>
    </w:p>
    <w:p>
      <w:r>
        <w:rPr>
          <w:b/>
        </w:rPr>
        <w:t>Project Type:</w:t>
      </w:r>
      <w:r>
        <w:t xml:space="preserve"> Web Application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Draft / MVP</w:t>
      </w:r>
    </w:p>
    <w:p>
      <w:pPr>
        <w:pStyle w:val="Heading2"/>
      </w:pPr>
      <w:r>
        <w:t>1.1. Project Description</w:t>
      </w:r>
    </w:p>
    <w:p>
      <w:r>
        <w:t>GameLibrary is a web application for managing a personal video game library.</w:t>
      </w:r>
    </w:p>
    <w:p>
      <w:r>
        <w:t>The system allows users to browse a catalog of video games, search for games, filter the catalog, and add games to their personal library.</w:t>
      </w:r>
    </w:p>
    <w:p>
      <w:r>
        <w:t>For each added game, the user can set a play status and a personal rating.</w:t>
      </w:r>
    </w:p>
    <w:p>
      <w:r>
        <w:t>The main goal of the project is to provide users with a simple tool for organizing their video game library and tracking their progress.</w:t>
      </w:r>
    </w:p>
    <w:p>
      <w:pPr>
        <w:pStyle w:val="Heading1"/>
      </w:pPr>
      <w:r>
        <w:t>2. Business Goals</w:t>
      </w:r>
    </w:p>
    <w:p>
      <w:pPr>
        <w:pStyle w:val="ListNumber"/>
      </w:pPr>
      <w:r>
        <w:t>Provide users with a single place to store information about games they want to play, are currently playing, or have already completed.</w:t>
      </w:r>
    </w:p>
    <w:p>
      <w:pPr>
        <w:pStyle w:val="ListNumber"/>
      </w:pPr>
      <w:r>
        <w:t>Allow users to quickly find games by title, genre, and platform.</w:t>
      </w:r>
    </w:p>
    <w:p>
      <w:pPr>
        <w:pStyle w:val="ListNumber"/>
      </w:pPr>
      <w:r>
        <w:t>Allow users to track the play status of each game.</w:t>
      </w:r>
    </w:p>
    <w:p>
      <w:pPr>
        <w:pStyle w:val="ListNumber"/>
      </w:pPr>
      <w:r>
        <w:t>Provide users with the ability to rate completed games.</w:t>
      </w:r>
    </w:p>
    <w:p>
      <w:pPr>
        <w:pStyle w:val="ListNumber"/>
      </w:pPr>
      <w:r>
        <w:t>Display basic statistics about the user's game library.</w:t>
      </w:r>
    </w:p>
    <w:p>
      <w:pPr>
        <w:pStyle w:val="ListNumber"/>
      </w:pPr>
      <w:r>
        <w:t>Create a simple and intuitive web interface that does not require any special skills.</w:t>
      </w:r>
    </w:p>
    <w:p>
      <w:pPr>
        <w:pStyle w:val="Heading1"/>
      </w:pPr>
      <w:r>
        <w:t>3. Problem Statement</w:t>
      </w:r>
    </w:p>
    <w:p>
      <w:r>
        <w:t>Users who own a large number of video games may not remember:</w:t>
      </w:r>
    </w:p>
    <w:p>
      <w:pPr>
        <w:pStyle w:val="ListBullet"/>
      </w:pPr>
      <w:r>
        <w:t>which games they have already completed;</w:t>
      </w:r>
    </w:p>
    <w:p>
      <w:pPr>
        <w:pStyle w:val="ListBullet"/>
      </w:pPr>
      <w:r>
        <w:t>which games they plan to play;</w:t>
      </w:r>
    </w:p>
    <w:p>
      <w:pPr>
        <w:pStyle w:val="ListBullet"/>
      </w:pPr>
      <w:r>
        <w:t>which games they are currently playing;</w:t>
      </w:r>
    </w:p>
    <w:p>
      <w:pPr>
        <w:pStyle w:val="ListBullet"/>
      </w:pPr>
      <w:r>
        <w:t>which games they liked;</w:t>
      </w:r>
    </w:p>
    <w:p>
      <w:pPr>
        <w:pStyle w:val="ListBullet"/>
      </w:pPr>
      <w:r>
        <w:t>which games they would like to add to their library.</w:t>
      </w:r>
    </w:p>
    <w:p>
      <w:r>
        <w:t>GameLibrary addresses this problem by providing a personal library where users can organize their games by status and rating.</w:t>
      </w:r>
    </w:p>
    <w:p>
      <w:pPr>
        <w:pStyle w:val="Heading1"/>
      </w:pPr>
      <w:r>
        <w:t>4. Project Scope</w:t>
      </w:r>
    </w:p>
    <w:p>
      <w:pPr>
        <w:pStyle w:val="Heading2"/>
      </w:pPr>
      <w:r>
        <w:t>4.1. In Scope</w:t>
      </w:r>
    </w:p>
    <w:p>
      <w:pPr>
        <w:pStyle w:val="ListBullet"/>
      </w:pPr>
      <w:r>
        <w:t>user registration;</w:t>
      </w:r>
    </w:p>
    <w:p>
      <w:pPr>
        <w:pStyle w:val="ListBullet"/>
      </w:pPr>
      <w:r>
        <w:t>user authentication;</w:t>
      </w:r>
    </w:p>
    <w:p>
      <w:pPr>
        <w:pStyle w:val="ListBullet"/>
      </w:pPr>
      <w:r>
        <w:t>browsing the game catalog;</w:t>
      </w:r>
    </w:p>
    <w:p>
      <w:pPr>
        <w:pStyle w:val="ListBullet"/>
      </w:pPr>
      <w:r>
        <w:t>game search;</w:t>
      </w:r>
    </w:p>
    <w:p>
      <w:pPr>
        <w:pStyle w:val="ListBullet"/>
      </w:pPr>
      <w:r>
        <w:t>filtering by genre;</w:t>
      </w:r>
    </w:p>
    <w:p>
      <w:pPr>
        <w:pStyle w:val="ListBullet"/>
      </w:pPr>
      <w:r>
        <w:t>filtering by platform;</w:t>
      </w:r>
    </w:p>
    <w:p>
      <w:pPr>
        <w:pStyle w:val="ListBullet"/>
      </w:pPr>
      <w:r>
        <w:t>viewing detailed game information;</w:t>
      </w:r>
    </w:p>
    <w:p>
      <w:pPr>
        <w:pStyle w:val="ListBullet"/>
      </w:pPr>
      <w:r>
        <w:t>adding games to a personal library;</w:t>
      </w:r>
    </w:p>
    <w:p>
      <w:pPr>
        <w:pStyle w:val="ListBullet"/>
      </w:pPr>
      <w:r>
        <w:t>removing games from the library;</w:t>
      </w:r>
    </w:p>
    <w:p>
      <w:pPr>
        <w:pStyle w:val="ListBullet"/>
      </w:pPr>
      <w:r>
        <w:t>changing a game's status;</w:t>
      </w:r>
    </w:p>
    <w:p>
      <w:pPr>
        <w:pStyle w:val="ListBullet"/>
      </w:pPr>
      <w:r>
        <w:t>rating games;</w:t>
      </w:r>
    </w:p>
    <w:p>
      <w:pPr>
        <w:pStyle w:val="ListBullet"/>
      </w:pPr>
      <w:r>
        <w:t>viewing the personal library;</w:t>
      </w:r>
    </w:p>
    <w:p>
      <w:pPr>
        <w:pStyle w:val="ListBullet"/>
      </w:pPr>
      <w:r>
        <w:t>basic user statistics.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t>game purchases;</w:t>
      </w:r>
    </w:p>
    <w:p>
      <w:pPr>
        <w:pStyle w:val="ListBullet"/>
      </w:pPr>
      <w:r>
        <w:t>online payments;</w:t>
      </w:r>
    </w:p>
    <w:p>
      <w:pPr>
        <w:pStyle w:val="ListBullet"/>
      </w:pPr>
      <w:r>
        <w:t>integration with Steam, PlayStation Network, Xbox Network, or other services;</w:t>
      </w:r>
    </w:p>
    <w:p>
      <w:pPr>
        <w:pStyle w:val="ListBullet"/>
      </w:pPr>
      <w:r>
        <w:t>chat;</w:t>
      </w:r>
    </w:p>
    <w:p>
      <w:pPr>
        <w:pStyle w:val="ListBullet"/>
      </w:pPr>
      <w:r>
        <w:t>friends system;</w:t>
      </w:r>
    </w:p>
    <w:p>
      <w:pPr>
        <w:pStyle w:val="ListBullet"/>
      </w:pPr>
      <w:r>
        <w:t>messaging;</w:t>
      </w:r>
    </w:p>
    <w:p>
      <w:pPr>
        <w:pStyle w:val="ListBullet"/>
      </w:pPr>
      <w:r>
        <w:t>achievements;</w:t>
      </w:r>
    </w:p>
    <w:p>
      <w:pPr>
        <w:pStyle w:val="ListBullet"/>
      </w:pPr>
      <w:r>
        <w:t>automatic retrieval of gaming statistics;</w:t>
      </w:r>
    </w:p>
    <w:p>
      <w:pPr>
        <w:pStyle w:val="ListBullet"/>
      </w:pPr>
      <w:r>
        <w:t>AI-powered recommendations;</w:t>
      </w:r>
    </w:p>
    <w:p>
      <w:pPr>
        <w:pStyle w:val="ListBullet"/>
      </w:pPr>
      <w:r>
        <w:t>comments and discussions;</w:t>
      </w:r>
    </w:p>
    <w:p>
      <w:pPr>
        <w:pStyle w:val="ListBullet"/>
      </w:pPr>
      <w:r>
        <w:t>a mobile application;</w:t>
      </w:r>
    </w:p>
    <w:p>
      <w:pPr>
        <w:pStyle w:val="ListBullet"/>
      </w:pPr>
      <w:r>
        <w:t>an administration panel.</w:t>
      </w:r>
    </w:p>
    <w:p>
      <w:pPr>
        <w:pStyle w:val="Heading1"/>
      </w:pPr>
      <w:r>
        <w:t>5. Target Users</w:t>
      </w:r>
    </w:p>
    <w:p>
      <w:pPr>
        <w:pStyle w:val="Heading2"/>
      </w:pPr>
      <w:r>
        <w:t>5.1. Authenticated User</w:t>
      </w:r>
    </w:p>
    <w:p>
      <w:r>
        <w:t>The main system user.</w:t>
      </w:r>
    </w:p>
    <w:p>
      <w:r>
        <w:t>The user can:</w:t>
      </w:r>
    </w:p>
    <w:p>
      <w:pPr>
        <w:pStyle w:val="ListBullet"/>
      </w:pPr>
      <w:r>
        <w:t>browse the catalog;</w:t>
      </w:r>
    </w:p>
    <w:p>
      <w:pPr>
        <w:pStyle w:val="ListBullet"/>
      </w:pPr>
      <w:r>
        <w:t>search for games;</w:t>
      </w:r>
    </w:p>
    <w:p>
      <w:pPr>
        <w:pStyle w:val="ListBullet"/>
      </w:pPr>
      <w:r>
        <w:t>view game information;</w:t>
      </w:r>
    </w:p>
    <w:p>
      <w:pPr>
        <w:pStyle w:val="ListBullet"/>
      </w:pPr>
      <w:r>
        <w:t>add games to their library;</w:t>
      </w:r>
    </w:p>
    <w:p>
      <w:pPr>
        <w:pStyle w:val="ListBullet"/>
      </w:pPr>
      <w:r>
        <w:t>change game status;</w:t>
      </w:r>
    </w:p>
    <w:p>
      <w:pPr>
        <w:pStyle w:val="ListBullet"/>
      </w:pPr>
      <w:r>
        <w:t>rate games;</w:t>
      </w:r>
    </w:p>
    <w:p>
      <w:pPr>
        <w:pStyle w:val="ListBullet"/>
      </w:pPr>
      <w:r>
        <w:t>view their statistics.</w:t>
      </w:r>
    </w:p>
    <w:p>
      <w:pPr>
        <w:pStyle w:val="Heading2"/>
      </w:pPr>
      <w:r>
        <w:t>5.2. Unauthenticated User</w:t>
      </w:r>
    </w:p>
    <w:p>
      <w:r>
        <w:t>The user can:</w:t>
      </w:r>
    </w:p>
    <w:p>
      <w:pPr>
        <w:pStyle w:val="ListBullet"/>
      </w:pPr>
      <w:r>
        <w:t>browse the catalog;</w:t>
      </w:r>
    </w:p>
    <w:p>
      <w:pPr>
        <w:pStyle w:val="ListBullet"/>
      </w:pPr>
      <w:r>
        <w:t>search for games;</w:t>
      </w:r>
    </w:p>
    <w:p>
      <w:pPr>
        <w:pStyle w:val="ListBullet"/>
      </w:pPr>
      <w:r>
        <w:t>filter games;</w:t>
      </w:r>
    </w:p>
    <w:p>
      <w:pPr>
        <w:pStyle w:val="ListBullet"/>
      </w:pPr>
      <w:r>
        <w:t>view a game details page;</w:t>
      </w:r>
    </w:p>
    <w:p>
      <w:pPr>
        <w:pStyle w:val="ListBullet"/>
      </w:pPr>
      <w:r>
        <w:t>register;</w:t>
      </w:r>
    </w:p>
    <w:p>
      <w:pPr>
        <w:pStyle w:val="ListBullet"/>
      </w:pPr>
      <w:r>
        <w:t>log in.</w:t>
      </w:r>
    </w:p>
    <w:p>
      <w:r>
        <w:t>The user cannot:</w:t>
      </w:r>
    </w:p>
    <w:p>
      <w:pPr>
        <w:pStyle w:val="ListBullet"/>
      </w:pPr>
      <w:r>
        <w:t>add games to a library;</w:t>
      </w:r>
    </w:p>
    <w:p>
      <w:pPr>
        <w:pStyle w:val="ListBullet"/>
      </w:pPr>
      <w:r>
        <w:t>rate games;</w:t>
      </w:r>
    </w:p>
    <w:p>
      <w:pPr>
        <w:pStyle w:val="ListBullet"/>
      </w:pPr>
      <w:r>
        <w:t>view a personal library.</w:t>
      </w:r>
    </w:p>
    <w:p>
      <w:pPr>
        <w:pStyle w:val="Heading1"/>
      </w:pPr>
      <w:r>
        <w:t>6. Main System Pages</w:t>
      </w:r>
    </w:p>
    <w:p>
      <w:pPr>
        <w:pStyle w:val="Heading2"/>
      </w:pPr>
      <w:r>
        <w:t>6.1. Catalog</w:t>
      </w:r>
    </w:p>
    <w:p>
      <w:r>
        <w:t>The game catalog page.</w:t>
      </w:r>
    </w:p>
    <w:p>
      <w:r>
        <w:t>It contains:</w:t>
      </w:r>
    </w:p>
    <w:p>
      <w:pPr>
        <w:pStyle w:val="ListBullet"/>
      </w:pPr>
      <w:r>
        <w:t>a list of games;</w:t>
      </w:r>
    </w:p>
    <w:p>
      <w:pPr>
        <w:pStyle w:val="ListBullet"/>
      </w:pPr>
      <w:r>
        <w:t>a search bar;</w:t>
      </w:r>
    </w:p>
    <w:p>
      <w:pPr>
        <w:pStyle w:val="ListBullet"/>
      </w:pPr>
      <w:r>
        <w:t>a genre filter;</w:t>
      </w:r>
    </w:p>
    <w:p>
      <w:pPr>
        <w:pStyle w:val="ListBullet"/>
      </w:pPr>
      <w:r>
        <w:t>a platform filter;</w:t>
      </w:r>
    </w:p>
    <w:p>
      <w:pPr>
        <w:pStyle w:val="ListBullet"/>
      </w:pPr>
      <w:r>
        <w:t>sorting options;</w:t>
      </w:r>
    </w:p>
    <w:p>
      <w:pPr>
        <w:pStyle w:val="ListBullet"/>
      </w:pPr>
      <w:r>
        <w:t>navigation to a specific game page.</w:t>
      </w:r>
    </w:p>
    <w:p>
      <w:pPr>
        <w:pStyle w:val="Heading2"/>
      </w:pPr>
      <w:r>
        <w:t>6.2. Game Details</w:t>
      </w:r>
    </w:p>
    <w:p>
      <w:r>
        <w:t>The page of a specific game.</w:t>
      </w:r>
    </w:p>
    <w:p>
      <w:r>
        <w:t>It contains:</w:t>
      </w:r>
    </w:p>
    <w:p>
      <w:pPr>
        <w:pStyle w:val="ListBullet"/>
      </w:pPr>
      <w:r>
        <w:t>title;</w:t>
      </w:r>
    </w:p>
    <w:p>
      <w:pPr>
        <w:pStyle w:val="ListBullet"/>
      </w:pPr>
      <w:r>
        <w:t>cover image;</w:t>
      </w:r>
    </w:p>
    <w:p>
      <w:pPr>
        <w:pStyle w:val="ListBullet"/>
      </w:pPr>
      <w:r>
        <w:t>description;</w:t>
      </w:r>
    </w:p>
    <w:p>
      <w:pPr>
        <w:pStyle w:val="ListBullet"/>
      </w:pPr>
      <w:r>
        <w:t>genres;</w:t>
      </w:r>
    </w:p>
    <w:p>
      <w:pPr>
        <w:pStyle w:val="ListBullet"/>
      </w:pPr>
      <w:r>
        <w:t>platforms;</w:t>
      </w:r>
    </w:p>
    <w:p>
      <w:pPr>
        <w:pStyle w:val="ListBullet"/>
      </w:pPr>
      <w:r>
        <w:t>release date;</w:t>
      </w:r>
    </w:p>
    <w:p>
      <w:pPr>
        <w:pStyle w:val="ListBullet"/>
      </w:pPr>
      <w:r>
        <w:t>developer.</w:t>
      </w:r>
    </w:p>
    <w:p>
      <w:r>
        <w:t>For an authenticated user, the following button is available:</w:t>
      </w:r>
    </w:p>
    <w:p>
      <w:r>
        <w:t>Add to Library</w:t>
      </w:r>
    </w:p>
    <w:p>
      <w:r>
        <w:t>If the game has already been added, the user can:</w:t>
      </w:r>
    </w:p>
    <w:p>
      <w:pPr>
        <w:pStyle w:val="ListBullet"/>
      </w:pPr>
      <w:r>
        <w:t>change its status;</w:t>
      </w:r>
    </w:p>
    <w:p>
      <w:pPr>
        <w:pStyle w:val="ListBullet"/>
      </w:pPr>
      <w:r>
        <w:t>change its rating;</w:t>
      </w:r>
    </w:p>
    <w:p>
      <w:pPr>
        <w:pStyle w:val="ListBullet"/>
      </w:pPr>
      <w:r>
        <w:t>remove it from the library.</w:t>
      </w:r>
    </w:p>
    <w:p>
      <w:pPr>
        <w:pStyle w:val="Heading2"/>
      </w:pPr>
      <w:r>
        <w:t>6.3. My Library</w:t>
      </w:r>
    </w:p>
    <w:p>
      <w:r>
        <w:t>The user's personal game library.</w:t>
      </w:r>
    </w:p>
    <w:p>
      <w:r>
        <w:t>Games can be grouped by status:</w:t>
      </w:r>
    </w:p>
    <w:p>
      <w:pPr>
        <w:pStyle w:val="ListBullet"/>
      </w:pPr>
      <w:r>
        <w:t>Want to Play;</w:t>
      </w:r>
    </w:p>
    <w:p>
      <w:pPr>
        <w:pStyle w:val="ListBullet"/>
      </w:pPr>
      <w:r>
        <w:t>Playing;</w:t>
      </w:r>
    </w:p>
    <w:p>
      <w:pPr>
        <w:pStyle w:val="ListBullet"/>
      </w:pPr>
      <w:r>
        <w:t>Completed.</w:t>
      </w:r>
    </w:p>
    <w:p>
      <w:r>
        <w:t>The user can:</w:t>
      </w:r>
    </w:p>
    <w:p>
      <w:pPr>
        <w:pStyle w:val="ListBullet"/>
      </w:pPr>
      <w:r>
        <w:t>change the status;</w:t>
      </w:r>
    </w:p>
    <w:p>
      <w:pPr>
        <w:pStyle w:val="ListBullet"/>
      </w:pPr>
      <w:r>
        <w:t>change the rating;</w:t>
      </w:r>
    </w:p>
    <w:p>
      <w:pPr>
        <w:pStyle w:val="ListBullet"/>
      </w:pPr>
      <w:r>
        <w:t>remove a game;</w:t>
      </w:r>
    </w:p>
    <w:p>
      <w:pPr>
        <w:pStyle w:val="ListBullet"/>
      </w:pPr>
      <w:r>
        <w:t>open the game details page.</w:t>
      </w:r>
    </w:p>
    <w:p>
      <w:pPr>
        <w:pStyle w:val="Heading2"/>
      </w:pPr>
      <w:r>
        <w:t>6.4. Profile</w:t>
      </w:r>
    </w:p>
    <w:p>
      <w:r>
        <w:t>The user's profile.</w:t>
      </w:r>
    </w:p>
    <w:p>
      <w:r>
        <w:t>It contains:</w:t>
      </w:r>
    </w:p>
    <w:p>
      <w:pPr>
        <w:pStyle w:val="ListBullet"/>
      </w:pPr>
      <w:r>
        <w:t>username;</w:t>
      </w:r>
    </w:p>
    <w:p>
      <w:pPr>
        <w:pStyle w:val="ListBullet"/>
      </w:pPr>
      <w:r>
        <w:t>number of games in the library;</w:t>
      </w:r>
    </w:p>
    <w:p>
      <w:pPr>
        <w:pStyle w:val="ListBullet"/>
      </w:pPr>
      <w:r>
        <w:t>number of completed games;</w:t>
      </w:r>
    </w:p>
    <w:p>
      <w:pPr>
        <w:pStyle w:val="ListBullet"/>
      </w:pPr>
      <w:r>
        <w:t>number of games currently being played;</w:t>
      </w:r>
    </w:p>
    <w:p>
      <w:pPr>
        <w:pStyle w:val="ListBullet"/>
      </w:pPr>
      <w:r>
        <w:t>number of games in the Want to Play list;</w:t>
      </w:r>
    </w:p>
    <w:p>
      <w:pPr>
        <w:pStyle w:val="ListBullet"/>
      </w:pPr>
      <w:r>
        <w:t>average personal rating.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FR-01. Registration</w:t>
      </w:r>
    </w:p>
    <w:p>
      <w:r>
        <w:t>The system shall allow a new user to create an account.</w:t>
      </w:r>
    </w:p>
    <w:p>
      <w:r>
        <w:t>The user shall provide:</w:t>
      </w:r>
    </w:p>
    <w:p>
      <w:r>
        <w:t>username;</w:t>
      </w:r>
    </w:p>
    <w:p>
      <w:r>
        <w:t>email;</w:t>
      </w:r>
    </w:p>
    <w:p>
      <w:r>
        <w:t>password.</w:t>
      </w:r>
    </w:p>
    <w:p>
      <w:r>
        <w:t>The system shall verify that the email address and username are not already in use.</w:t>
      </w:r>
    </w:p>
    <w:p>
      <w:pPr>
        <w:pStyle w:val="Heading2"/>
      </w:pPr>
      <w:r>
        <w:t>FR-02. Authentication</w:t>
      </w:r>
    </w:p>
    <w:p>
      <w:r>
        <w:t>The system shall allow a registered user to log in using their email and password.</w:t>
      </w:r>
    </w:p>
    <w:p>
      <w:r>
        <w:t>After successful authentication, the user shall have access to their personal library and profile.</w:t>
      </w:r>
    </w:p>
    <w:p>
      <w:pPr>
        <w:pStyle w:val="Heading2"/>
      </w:pPr>
      <w:r>
        <w:t>FR-03. Browse Catalog</w:t>
      </w:r>
    </w:p>
    <w:p>
      <w:r>
        <w:t>The system shall display a catalog of available video games.</w:t>
      </w:r>
    </w:p>
    <w:p>
      <w:r>
        <w:t>For each game, the following information shall be displayed:</w:t>
      </w:r>
    </w:p>
    <w:p>
      <w:r>
        <w:t>title;</w:t>
      </w:r>
    </w:p>
    <w:p>
      <w:r>
        <w:t>cover image;</w:t>
      </w:r>
    </w:p>
    <w:p>
      <w:r>
        <w:t>genre;</w:t>
      </w:r>
    </w:p>
    <w:p>
      <w:r>
        <w:t>platforms;</w:t>
      </w:r>
    </w:p>
    <w:p>
      <w:r>
        <w:t>release year.</w:t>
      </w:r>
    </w:p>
    <w:p>
      <w:pPr>
        <w:pStyle w:val="Heading2"/>
      </w:pPr>
      <w:r>
        <w:t>FR-04. Search</w:t>
      </w:r>
    </w:p>
    <w:p>
      <w:r>
        <w:t>The user shall be able to search for a game by title.</w:t>
      </w:r>
    </w:p>
    <w:p>
      <w:r>
        <w:t>The search results shall correspond to the search query.</w:t>
      </w:r>
    </w:p>
    <w:p>
      <w:r>
        <w:t>If no matching games are found, the system shall display the message:</w:t>
      </w:r>
    </w:p>
    <w:p>
      <w:r>
        <w:t>No games found.</w:t>
      </w:r>
    </w:p>
    <w:p>
      <w:pPr>
        <w:pStyle w:val="Heading2"/>
      </w:pPr>
      <w:r>
        <w:t>FR-05. Filtering</w:t>
      </w:r>
    </w:p>
    <w:p>
      <w:r>
        <w:t>The user shall be able to filter the catalog:</w:t>
      </w:r>
    </w:p>
    <w:p>
      <w:r>
        <w:t>by genre;</w:t>
      </w:r>
    </w:p>
    <w:p>
      <w:r>
        <w:t>by platform.</w:t>
      </w:r>
    </w:p>
    <w:p>
      <w:r>
        <w:t>The user may apply one or multiple filters at the same time.</w:t>
      </w:r>
    </w:p>
    <w:p>
      <w:pPr>
        <w:pStyle w:val="Heading2"/>
      </w:pPr>
      <w:r>
        <w:t>FR-06. View Game Information</w:t>
      </w:r>
    </w:p>
    <w:p>
      <w:r>
        <w:t>When the user selects a game, the system shall open a page containing detailed information.</w:t>
      </w:r>
    </w:p>
    <w:p>
      <w:r>
        <w:t>The page shall contain:</w:t>
      </w:r>
    </w:p>
    <w:p>
      <w:r>
        <w:t>title;</w:t>
      </w:r>
    </w:p>
    <w:p>
      <w:r>
        <w:t>description;</w:t>
      </w:r>
    </w:p>
    <w:p>
      <w:r>
        <w:t>cover image;</w:t>
      </w:r>
    </w:p>
    <w:p>
      <w:r>
        <w:t>genre;</w:t>
      </w:r>
    </w:p>
    <w:p>
      <w:r>
        <w:t>platforms;</w:t>
      </w:r>
    </w:p>
    <w:p>
      <w:r>
        <w:t>release date;</w:t>
      </w:r>
    </w:p>
    <w:p>
      <w:r>
        <w:t>developer.</w:t>
      </w:r>
    </w:p>
    <w:p>
      <w:pPr>
        <w:pStyle w:val="Heading2"/>
      </w:pPr>
      <w:r>
        <w:t>FR-07. Add Game to Library</w:t>
      </w:r>
    </w:p>
    <w:p>
      <w:r>
        <w:t>An authenticated user shall be able to add a game to their personal library.</w:t>
      </w:r>
    </w:p>
    <w:p>
      <w:r>
        <w:t>After being added, the default status shall be:</w:t>
      </w:r>
    </w:p>
    <w:p>
      <w:r>
        <w:t>Want to Play</w:t>
      </w:r>
    </w:p>
    <w:p>
      <w:r>
        <w:t>The same game shall not be added to the same user's library more than once.</w:t>
      </w:r>
    </w:p>
    <w:p>
      <w:pPr>
        <w:pStyle w:val="Heading2"/>
      </w:pPr>
      <w:r>
        <w:t>FR-08. Change Game Status</w:t>
      </w:r>
    </w:p>
    <w:p>
      <w:r>
        <w:t>The user shall be able to change the status of a game.</w:t>
      </w:r>
    </w:p>
    <w:p>
      <w:r>
        <w:t>Available statuses:</w:t>
      </w:r>
    </w:p>
    <w:p>
      <w:r>
        <w:t>Want to Play</w:t>
      </w:r>
    </w:p>
    <w:p>
      <w:r>
        <w:t>Playing</w:t>
      </w:r>
    </w:p>
    <w:p>
      <w:r>
        <w:t>Completed</w:t>
      </w:r>
    </w:p>
    <w:p>
      <w:pPr>
        <w:pStyle w:val="Heading2"/>
      </w:pPr>
      <w:r>
        <w:t>FR-09. Rate Game</w:t>
      </w:r>
    </w:p>
    <w:p>
      <w:r>
        <w:t>An authenticated user may give a game a personal rating from 1 to 10.</w:t>
      </w:r>
    </w:p>
    <w:p>
      <w:r>
        <w:t>The rating is optional.</w:t>
      </w:r>
    </w:p>
    <w:p>
      <w:r>
        <w:t>The user may change their rating.</w:t>
      </w:r>
    </w:p>
    <w:p>
      <w:pPr>
        <w:pStyle w:val="Heading2"/>
      </w:pPr>
      <w:r>
        <w:t>FR-10. Remove Game</w:t>
      </w:r>
    </w:p>
    <w:p>
      <w:r>
        <w:t>The user shall be able to remove a game from their library.</w:t>
      </w:r>
    </w:p>
    <w:p>
      <w:r>
        <w:t>Removing a game from a user's library shall not remove the game from the global catalog.</w:t>
      </w:r>
    </w:p>
    <w:p>
      <w:pPr>
        <w:pStyle w:val="Heading2"/>
      </w:pPr>
      <w:r>
        <w:t>FR-11. View Library</w:t>
      </w:r>
    </w:p>
    <w:p>
      <w:r>
        <w:t>The system shall show the user only their own games.</w:t>
      </w:r>
    </w:p>
    <w:p>
      <w:r>
        <w:t>The user shall be able to filter their library by status:</w:t>
      </w:r>
    </w:p>
    <w:p>
      <w:r>
        <w:t>All;</w:t>
      </w:r>
    </w:p>
    <w:p>
      <w:r>
        <w:t>Want to Play;</w:t>
      </w:r>
    </w:p>
    <w:p>
      <w:r>
        <w:t>Playing;</w:t>
      </w:r>
    </w:p>
    <w:p>
      <w:r>
        <w:t>Completed.</w:t>
      </w:r>
    </w:p>
    <w:p>
      <w:pPr>
        <w:pStyle w:val="Heading2"/>
      </w:pPr>
      <w:r>
        <w:t>FR-12. Profile and Statistics</w:t>
      </w:r>
    </w:p>
    <w:p>
      <w:r>
        <w:t>The system shall automatically calculate the user's statistics.</w:t>
      </w:r>
    </w:p>
    <w:p>
      <w:r>
        <w:t>The statistics shall include:</w:t>
      </w:r>
    </w:p>
    <w:p>
      <w:r>
        <w:t>total number of games;</w:t>
      </w:r>
    </w:p>
    <w:p>
      <w:r>
        <w:t>number of Want to Play games;</w:t>
      </w:r>
    </w:p>
    <w:p>
      <w:r>
        <w:t>number of Playing games;</w:t>
      </w:r>
    </w:p>
    <w:p>
      <w:r>
        <w:t>number of Completed games;</w:t>
      </w:r>
    </w:p>
    <w:p>
      <w:r>
        <w:t>average personal rating.</w:t>
      </w:r>
    </w:p>
    <w:p>
      <w:pPr>
        <w:pStyle w:val="Heading1"/>
      </w:pPr>
      <w:r>
        <w:t>8. Business Rules</w:t>
      </w:r>
    </w:p>
    <w:p>
      <w:r>
        <w:rPr>
          <w:b/>
        </w:rPr>
        <w:t>BR-01:</w:t>
      </w:r>
      <w:r>
        <w:t xml:space="preserve"> Each user may have their own personal library.</w:t>
      </w:r>
    </w:p>
    <w:p>
      <w:r>
        <w:rPr>
          <w:b/>
        </w:rPr>
        <w:t>BR-02:</w:t>
      </w:r>
      <w:r>
        <w:t xml:space="preserve"> A game may be added to a specific user's library only once.</w:t>
      </w:r>
    </w:p>
    <w:p>
      <w:r>
        <w:rPr>
          <w:b/>
        </w:rPr>
        <w:t>BR-03:</w:t>
      </w:r>
      <w:r>
        <w:t xml:space="preserve"> The status of a newly added game shall automatically be set to Want to Play.</w:t>
      </w:r>
    </w:p>
    <w:p>
      <w:r>
        <w:rPr>
          <w:b/>
        </w:rPr>
        <w:t>BR-04:</w:t>
      </w:r>
      <w:r>
        <w:t xml:space="preserve"> A user may have only one status for each game.</w:t>
      </w:r>
    </w:p>
    <w:p>
      <w:r>
        <w:rPr>
          <w:b/>
        </w:rPr>
        <w:t>BR-05:</w:t>
      </w:r>
      <w:r>
        <w:t xml:space="preserve"> A game rating must be an integer from 1 to 10.</w:t>
      </w:r>
    </w:p>
    <w:p>
      <w:r>
        <w:rPr>
          <w:b/>
        </w:rPr>
        <w:t>BR-06:</w:t>
      </w:r>
      <w:r>
        <w:t xml:space="preserve"> A rating is optional.</w:t>
      </w:r>
    </w:p>
    <w:p>
      <w:r>
        <w:rPr>
          <w:b/>
        </w:rPr>
        <w:t>BR-07:</w:t>
      </w:r>
      <w:r>
        <w:t xml:space="preserve"> The user may change the status or rating of a game at any time.</w:t>
      </w:r>
    </w:p>
    <w:p>
      <w:r>
        <w:rPr>
          <w:b/>
        </w:rPr>
        <w:t>BR-08:</w:t>
      </w:r>
      <w:r>
        <w:t xml:space="preserve"> Removing a game from a user's library shall not remove the game from the global catalog.</w:t>
      </w:r>
    </w:p>
    <w:p>
      <w:r>
        <w:rPr>
          <w:b/>
        </w:rPr>
        <w:t>BR-09:</w:t>
      </w:r>
      <w:r>
        <w:t xml:space="preserve"> An unauthenticated user shall not have access to a personal library.</w:t>
      </w:r>
    </w:p>
    <w:p>
      <w:r>
        <w:rPr>
          <w:b/>
        </w:rPr>
        <w:t>BR-10:</w:t>
      </w:r>
      <w:r>
        <w:t xml:space="preserve"> A user shall not be able to view or edit another user's library.</w:t>
      </w:r>
    </w:p>
    <w:p>
      <w:pPr>
        <w:pStyle w:val="Heading1"/>
      </w:pPr>
      <w:r>
        <w:t>9. User Stories</w:t>
      </w:r>
    </w:p>
    <w:p>
      <w:pPr>
        <w:pStyle w:val="Heading2"/>
      </w:pPr>
      <w:r>
        <w:t>US-01 — Browse Catalog</w:t>
      </w:r>
    </w:p>
    <w:p>
      <w:r/>
      <w:r>
        <w:rPr>
          <w:b/>
        </w:rPr>
        <w:t>As a</w:t>
      </w:r>
      <w:r>
        <w:t xml:space="preserve"> visitor</w:t>
      </w:r>
    </w:p>
    <w:p>
      <w:r/>
      <w:r>
        <w:rPr>
          <w:b/>
        </w:rPr>
        <w:t>I want to</w:t>
      </w:r>
      <w:r>
        <w:t xml:space="preserve"> browse the game catalog</w:t>
      </w:r>
    </w:p>
    <w:p>
      <w:r/>
      <w:r>
        <w:rPr>
          <w:b/>
        </w:rPr>
        <w:t>So that</w:t>
      </w:r>
      <w:r>
        <w:t xml:space="preserve"> I can find games that interest 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the catalog displays available games;</w:t>
      </w:r>
    </w:p>
    <w:p>
      <w:pPr>
        <w:pStyle w:val="ListBullet"/>
      </w:pPr>
      <w:r>
        <w:t>each game has a title and cover image;</w:t>
      </w:r>
    </w:p>
    <w:p>
      <w:pPr>
        <w:pStyle w:val="ListBullet"/>
      </w:pPr>
      <w:r>
        <w:t>the user can open the game details page.</w:t>
      </w:r>
    </w:p>
    <w:p>
      <w:pPr>
        <w:pStyle w:val="Heading2"/>
      </w:pPr>
      <w:r>
        <w:t>US-02 — Search for a Game</w:t>
      </w:r>
    </w:p>
    <w:p>
      <w:r/>
      <w:r>
        <w:rPr>
          <w:b/>
        </w:rPr>
        <w:t>As a</w:t>
      </w:r>
      <w:r>
        <w:t xml:space="preserve"> user</w:t>
      </w:r>
    </w:p>
    <w:p>
      <w:r/>
      <w:r>
        <w:rPr>
          <w:b/>
        </w:rPr>
        <w:t>I want to</w:t>
      </w:r>
      <w:r>
        <w:t xml:space="preserve"> search for a game by name</w:t>
      </w:r>
    </w:p>
    <w:p>
      <w:r/>
      <w:r>
        <w:rPr>
          <w:b/>
        </w:rPr>
        <w:t>So that</w:t>
      </w:r>
      <w:r>
        <w:t xml:space="preserve"> I can quickly find a specific game.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the user can enter a search query;</w:t>
      </w:r>
    </w:p>
    <w:p>
      <w:pPr>
        <w:pStyle w:val="ListBullet"/>
      </w:pPr>
      <w:r>
        <w:t>the system displays relevant results;</w:t>
      </w:r>
    </w:p>
    <w:p>
      <w:pPr>
        <w:pStyle w:val="ListBullet"/>
      </w:pPr>
      <w:r>
        <w:t>if there are no results, an appropriate message is displayed.</w:t>
      </w:r>
    </w:p>
    <w:p>
      <w:pPr>
        <w:pStyle w:val="Heading2"/>
      </w:pPr>
      <w:r>
        <w:t>US-03 — Add a Game</w:t>
      </w:r>
    </w:p>
    <w:p>
      <w:r>
        <w:t>**As an** authenticated user</w:t>
      </w:r>
    </w:p>
    <w:p>
      <w:r/>
      <w:r>
        <w:rPr>
          <w:b/>
        </w:rPr>
        <w:t>I want to</w:t>
      </w:r>
      <w:r>
        <w:t xml:space="preserve"> add a game to my library</w:t>
      </w:r>
    </w:p>
    <w:p>
      <w:r/>
      <w:r>
        <w:rPr>
          <w:b/>
        </w:rPr>
        <w:t>So that</w:t>
      </w:r>
      <w:r>
        <w:t xml:space="preserve"> I can track it.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the Add to Library button is available to authenticated users;</w:t>
      </w:r>
    </w:p>
    <w:p>
      <w:pPr>
        <w:pStyle w:val="ListBullet"/>
      </w:pPr>
      <w:r>
        <w:t>after being added, the game appears in My Library;</w:t>
      </w:r>
    </w:p>
    <w:p>
      <w:pPr>
        <w:pStyle w:val="ListBullet"/>
      </w:pPr>
      <w:r>
        <w:t>the initial status is Want to Play;</w:t>
      </w:r>
    </w:p>
    <w:p>
      <w:pPr>
        <w:pStyle w:val="ListBullet"/>
      </w:pPr>
      <w:r>
        <w:t>the same game cannot be added twice.</w:t>
      </w:r>
    </w:p>
    <w:p>
      <w:pPr>
        <w:pStyle w:val="Heading2"/>
      </w:pPr>
      <w:r>
        <w:t>US-04 — Change Status</w:t>
      </w:r>
    </w:p>
    <w:p>
      <w:r/>
      <w:r>
        <w:rPr>
          <w:b/>
        </w:rPr>
        <w:t>As a</w:t>
      </w:r>
      <w:r>
        <w:t xml:space="preserve"> user</w:t>
      </w:r>
    </w:p>
    <w:p>
      <w:r/>
      <w:r>
        <w:rPr>
          <w:b/>
        </w:rPr>
        <w:t>I want to</w:t>
      </w:r>
      <w:r>
        <w:t xml:space="preserve"> change the status of a game</w:t>
      </w:r>
    </w:p>
    <w:p>
      <w:r/>
      <w:r>
        <w:rPr>
          <w:b/>
        </w:rPr>
        <w:t>So that</w:t>
      </w:r>
      <w:r>
        <w:t xml:space="preserve"> my library reflects my current progress.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three statuses are available;</w:t>
      </w:r>
    </w:p>
    <w:p>
      <w:pPr>
        <w:pStyle w:val="ListBullet"/>
      </w:pPr>
      <w:r>
        <w:t>the user can change the current status;</w:t>
      </w:r>
    </w:p>
    <w:p>
      <w:pPr>
        <w:pStyle w:val="ListBullet"/>
      </w:pPr>
      <w:r>
        <w:t>the new status is saved.</w:t>
      </w:r>
    </w:p>
    <w:p>
      <w:pPr>
        <w:pStyle w:val="Heading2"/>
      </w:pPr>
      <w:r>
        <w:t>US-05 — Rate a Game</w:t>
      </w:r>
    </w:p>
    <w:p>
      <w:r/>
      <w:r>
        <w:rPr>
          <w:b/>
        </w:rPr>
        <w:t>As a</w:t>
      </w:r>
      <w:r>
        <w:t xml:space="preserve"> user</w:t>
      </w:r>
    </w:p>
    <w:p>
      <w:r/>
      <w:r>
        <w:rPr>
          <w:b/>
        </w:rPr>
        <w:t>I want to</w:t>
      </w:r>
      <w:r>
        <w:t xml:space="preserve"> rate a game</w:t>
      </w:r>
    </w:p>
    <w:p>
      <w:r/>
      <w:r>
        <w:rPr>
          <w:b/>
        </w:rPr>
        <w:t>So that</w:t>
      </w:r>
      <w:r>
        <w:t xml:space="preserve"> I can record my personal opinion about it.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the rating is within the range of 1–10;</w:t>
      </w:r>
    </w:p>
    <w:p>
      <w:pPr>
        <w:pStyle w:val="ListBullet"/>
      </w:pPr>
      <w:r>
        <w:t>the user can change the rating;</w:t>
      </w:r>
    </w:p>
    <w:p>
      <w:pPr>
        <w:pStyle w:val="ListBullet"/>
      </w:pPr>
      <w:r>
        <w:t>the rating is optional.</w:t>
      </w:r>
    </w:p>
    <w:p>
      <w:pPr>
        <w:pStyle w:val="Heading2"/>
      </w:pPr>
      <w:r>
        <w:t>US-06 — View Library</w:t>
      </w:r>
    </w:p>
    <w:p>
      <w:r/>
      <w:r>
        <w:rPr>
          <w:b/>
        </w:rPr>
        <w:t>As a</w:t>
      </w:r>
      <w:r>
        <w:t xml:space="preserve"> user</w:t>
      </w:r>
    </w:p>
    <w:p>
      <w:r/>
      <w:r>
        <w:rPr>
          <w:b/>
        </w:rPr>
        <w:t>I want to</w:t>
      </w:r>
      <w:r>
        <w:t xml:space="preserve"> see my games grouped by status</w:t>
      </w:r>
    </w:p>
    <w:p>
      <w:r/>
      <w:r>
        <w:rPr>
          <w:b/>
        </w:rPr>
        <w:t>So that</w:t>
      </w:r>
      <w:r>
        <w:t xml:space="preserve"> I can easily understand my gaming backlog and progress.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the current user's games are displayed;</w:t>
      </w:r>
    </w:p>
    <w:p>
      <w:pPr>
        <w:pStyle w:val="ListBullet"/>
      </w:pPr>
      <w:r>
        <w:t>filtering by status is available;</w:t>
      </w:r>
    </w:p>
    <w:p>
      <w:pPr>
        <w:pStyle w:val="ListBullet"/>
      </w:pPr>
      <w:r>
        <w:t>the current status is displayed for each game.</w:t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NFR-01. Usability</w:t>
      </w:r>
    </w:p>
    <w:p>
      <w:r>
        <w:t>The interface shall be simple and intuitive for users without special training.</w:t>
      </w:r>
    </w:p>
    <w:p>
      <w:r>
        <w:t>The main actions — search, adding a game, and changing its status — shall be accessible without complicated navigation.</w:t>
      </w:r>
    </w:p>
    <w:p>
      <w:pPr>
        <w:pStyle w:val="Heading2"/>
      </w:pPr>
      <w:r>
        <w:t>NFR-02. Performance</w:t>
      </w:r>
    </w:p>
    <w:p>
      <w:r>
        <w:t>The main pages shall load without noticeable delays under the expected data volume of the MVP.</w:t>
      </w:r>
    </w:p>
    <w:p>
      <w:pPr>
        <w:pStyle w:val="Heading2"/>
      </w:pPr>
      <w:r>
        <w:t>NFR-03. Security</w:t>
      </w:r>
    </w:p>
    <w:p>
      <w:r>
        <w:t>User passwords shall not be stored in plain text.</w:t>
      </w:r>
    </w:p>
    <w:p>
      <w:r>
        <w:t>A user shall have access only to their own library.</w:t>
      </w:r>
    </w:p>
    <w:p>
      <w:pPr>
        <w:pStyle w:val="Heading2"/>
      </w:pPr>
      <w:r>
        <w:t>NFR-04. Compatibility</w:t>
      </w:r>
    </w:p>
    <w:p>
      <w:r>
        <w:t>The web application shall work in modern browsers:</w:t>
      </w:r>
    </w:p>
    <w:p>
      <w:pPr>
        <w:pStyle w:val="ListBullet"/>
      </w:pPr>
      <w:r>
        <w:t>Google Chrome;</w:t>
      </w:r>
    </w:p>
    <w:p>
      <w:pPr>
        <w:pStyle w:val="ListBullet"/>
      </w:pPr>
      <w:r>
        <w:t>Mozilla Firefox;</w:t>
      </w:r>
    </w:p>
    <w:p>
      <w:pPr>
        <w:pStyle w:val="ListBullet"/>
      </w:pPr>
      <w:r>
        <w:t>Microsoft Edge;</w:t>
      </w:r>
    </w:p>
    <w:p>
      <w:pPr>
        <w:pStyle w:val="ListBullet"/>
      </w:pPr>
      <w:r>
        <w:t>Safari.</w:t>
      </w:r>
    </w:p>
    <w:p>
      <w:pPr>
        <w:pStyle w:val="Heading2"/>
      </w:pPr>
      <w:r>
        <w:t>NFR-05. Responsive Design</w:t>
      </w:r>
    </w:p>
    <w:p>
      <w:r>
        <w:t>The main pages shall display correctly on desktop and mobile screens.</w:t>
      </w:r>
    </w:p>
    <w:p>
      <w:pPr>
        <w:pStyle w:val="Heading1"/>
      </w:pPr>
      <w:r>
        <w:t>11. Main User Flow</w:t>
      </w:r>
    </w:p>
    <w:p>
      <w:pPr>
        <w:pStyle w:val="Heading2"/>
      </w:pPr>
      <w:r>
        <w:t>Browsing and Adding a Game</w:t>
      </w:r>
    </w:p>
    <w:p>
      <w:pPr>
        <w:pStyle w:val="ListNumber"/>
      </w:pPr>
      <w:r>
        <w:t>The user opens GameLibrary.</w:t>
      </w:r>
    </w:p>
    <w:p>
      <w:pPr>
        <w:pStyle w:val="ListNumber"/>
      </w:pPr>
      <w:r>
        <w:t>The user browses the catalog.</w:t>
      </w:r>
    </w:p>
    <w:p>
      <w:pPr>
        <w:pStyle w:val="ListNumber"/>
      </w:pPr>
      <w:r>
        <w:t>The user uses search or filters.</w:t>
      </w:r>
    </w:p>
    <w:p>
      <w:pPr>
        <w:pStyle w:val="ListNumber"/>
      </w:pPr>
      <w:r>
        <w:t>The user opens a game details page.</w:t>
      </w:r>
    </w:p>
    <w:p>
      <w:pPr>
        <w:pStyle w:val="ListNumber"/>
      </w:pPr>
      <w:r>
        <w:t>The user logs in if they are not already authenticated.</w:t>
      </w:r>
    </w:p>
    <w:p>
      <w:pPr>
        <w:pStyle w:val="ListNumber"/>
      </w:pPr>
      <w:r>
        <w:t>The user clicks Add to Library.</w:t>
      </w:r>
    </w:p>
    <w:p>
      <w:pPr>
        <w:pStyle w:val="ListNumber"/>
      </w:pPr>
      <w:r>
        <w:t>The game is added to the library with the Want to Play status.</w:t>
      </w:r>
    </w:p>
    <w:p>
      <w:pPr>
        <w:pStyle w:val="ListNumber"/>
      </w:pPr>
      <w:r>
        <w:t>The user opens My Library.</w:t>
      </w:r>
    </w:p>
    <w:p>
      <w:pPr>
        <w:pStyle w:val="ListNumber"/>
      </w:pPr>
      <w:r>
        <w:t>The user changes the status to Playing.</w:t>
      </w:r>
    </w:p>
    <w:p>
      <w:pPr>
        <w:pStyle w:val="ListNumber"/>
      </w:pPr>
      <w:r>
        <w:t>After completing the game, the user changes the status to Completed.</w:t>
      </w:r>
    </w:p>
    <w:p>
      <w:pPr>
        <w:pStyle w:val="ListNumber"/>
      </w:pPr>
      <w:r>
        <w:t>The user gives the game a rating from 1 to 10.</w:t>
      </w:r>
    </w:p>
    <w:p>
      <w:pPr>
        <w:pStyle w:val="Heading1"/>
      </w:pPr>
      <w:r>
        <w:t>12. Example Game Data</w:t>
      </w:r>
    </w:p>
    <w:p>
      <w:r>
        <w:rPr>
          <w:b/>
        </w:rPr>
        <w:t>Game:</w:t>
      </w:r>
      <w:r>
        <w:t xml:space="preserve"> The Witcher 3: Wild Hunt</w:t>
      </w:r>
    </w:p>
    <w:p>
      <w:r>
        <w:rPr>
          <w:b/>
        </w:rPr>
        <w:t>Genre:</w:t>
      </w:r>
      <w:r>
        <w:t xml:space="preserve"> RPG</w:t>
      </w:r>
    </w:p>
    <w:p>
      <w:r>
        <w:rPr>
          <w:b/>
        </w:rPr>
        <w:t>Release Year:</w:t>
      </w:r>
      <w:r>
        <w:t xml:space="preserve"> 2015</w:t>
      </w:r>
    </w:p>
    <w:p>
      <w:r>
        <w:rPr>
          <w:b/>
        </w:rPr>
        <w:t>Developer:</w:t>
      </w:r>
      <w:r>
        <w:t xml:space="preserve"> CD Projekt Red</w:t>
      </w:r>
    </w:p>
    <w:p>
      <w:r>
        <w:t>Platforms:</w:t>
      </w:r>
    </w:p>
    <w:p>
      <w:pPr>
        <w:pStyle w:val="ListBullet"/>
      </w:pPr>
      <w:r>
        <w:t>PC</w:t>
      </w:r>
    </w:p>
    <w:p>
      <w:pPr>
        <w:pStyle w:val="ListBullet"/>
      </w:pPr>
      <w:r>
        <w:t>PlayStation</w:t>
      </w:r>
    </w:p>
    <w:p>
      <w:pPr>
        <w:pStyle w:val="ListBullet"/>
      </w:pPr>
      <w:r>
        <w:t>Xbox</w:t>
      </w:r>
    </w:p>
    <w:p>
      <w:pPr>
        <w:pStyle w:val="ListBullet"/>
      </w:pPr>
      <w:r>
        <w:t>Nintendo Switch</w:t>
      </w:r>
    </w:p>
    <w:p>
      <w:r>
        <w:t>Description: A short description of the game.</w:t>
      </w:r>
    </w:p>
    <w:p>
      <w:r>
        <w:t>In the user's library:</w:t>
      </w:r>
    </w:p>
    <w:p>
      <w:r>
        <w:rPr>
          <w:b/>
        </w:rPr>
        <w:t>Status:</w:t>
      </w:r>
      <w:r>
        <w:t xml:space="preserve"> Playing</w:t>
      </w:r>
    </w:p>
    <w:p>
      <w:r>
        <w:rPr>
          <w:b/>
        </w:rPr>
        <w:t>Personal Rating:</w:t>
      </w:r>
      <w:r>
        <w:t xml:space="preserve"> 9/10</w:t>
      </w:r>
    </w:p>
    <w:p>
      <w:pPr>
        <w:pStyle w:val="Heading1"/>
      </w:pPr>
      <w:r>
        <w:t>13. Project Success Criteria</w:t>
      </w:r>
    </w:p>
    <w:p>
      <w:r>
        <w:t>The MVP is considered successful if an authenticated user can complete the main scenario:</w:t>
      </w:r>
    </w:p>
    <w:p>
      <w:r>
        <w:t>find a game → view information → add it to the library → change the status → rate it → view the library.</w:t>
      </w:r>
    </w:p>
    <w:p>
      <w:r>
        <w:t>The system must also:</w:t>
      </w:r>
    </w:p>
    <w:p>
      <w:pPr>
        <w:pStyle w:val="ListBullet"/>
      </w:pPr>
      <w:r>
        <w:t>correctly store user data;</w:t>
      </w:r>
    </w:p>
    <w:p>
      <w:pPr>
        <w:pStyle w:val="ListBullet"/>
      </w:pPr>
      <w:r>
        <w:t>prevent duplicate games in a user's library;</w:t>
      </w:r>
    </w:p>
    <w:p>
      <w:pPr>
        <w:pStyle w:val="ListBullet"/>
      </w:pPr>
      <w:r>
        <w:t>display the current game status;</w:t>
      </w:r>
    </w:p>
    <w:p>
      <w:pPr>
        <w:pStyle w:val="ListBullet"/>
      </w:pPr>
      <w:r>
        <w:t>keep different users' libraries separate;</w:t>
      </w:r>
    </w:p>
    <w:p>
      <w:pPr>
        <w:pStyle w:val="ListBullet"/>
      </w:pPr>
      <w:r>
        <w:t>correctly handle search and filtering.</w:t>
      </w:r>
    </w:p>
    <w:p>
      <w:pPr>
        <w:pStyle w:val="Heading1"/>
      </w:pPr>
      <w:r>
        <w:t>14. Open Questions</w:t>
      </w:r>
    </w:p>
    <w:p>
      <w:pPr>
        <w:pStyle w:val="ListNumber"/>
      </w:pPr>
      <w:r>
        <w:t>Will the game catalog be static, or will it need editing functionality?</w:t>
      </w:r>
    </w:p>
    <w:p>
      <w:pPr>
        <w:pStyle w:val="ListNumber"/>
      </w:pPr>
      <w:r>
        <w:t>How many games should be included in the initial catalog?</w:t>
      </w:r>
    </w:p>
    <w:p>
      <w:pPr>
        <w:pStyle w:val="ListNumber"/>
      </w:pPr>
      <w:r>
        <w:t>Which platforms will be supported?</w:t>
      </w:r>
    </w:p>
    <w:p>
      <w:pPr>
        <w:pStyle w:val="ListNumber"/>
      </w:pPr>
      <w:r>
        <w:t>Which genres will be available for filtering?</w:t>
      </w:r>
    </w:p>
    <w:p>
      <w:pPr>
        <w:pStyle w:val="ListNumber"/>
      </w:pPr>
      <w:r>
        <w:t>Can a user rate a game with the Want to Play status, or only a Completed game?</w:t>
      </w:r>
    </w:p>
    <w:p>
      <w:pPr>
        <w:pStyle w:val="ListNumber"/>
      </w:pPr>
      <w:r>
        <w:t>Is sorting of the personal library required?</w:t>
      </w:r>
    </w:p>
    <w:p>
      <w:pPr>
        <w:pStyle w:val="ListNumber"/>
      </w:pPr>
      <w:r>
        <w:t>Is a user photo/avatar required?</w:t>
      </w:r>
    </w:p>
    <w:p>
      <w:pPr>
        <w:pStyle w:val="ListNumber"/>
      </w:pPr>
      <w:r>
        <w:t>Should the library be completely private?</w:t>
      </w:r>
    </w:p>
    <w:p>
      <w:pPr>
        <w:pStyle w:val="ListNumber"/>
      </w:pPr>
      <w:r>
        <w:t>Should the system store the date when a game was added?</w:t>
      </w:r>
    </w:p>
    <w:p>
      <w:pPr>
        <w:pStyle w:val="ListNumber"/>
      </w:pPr>
      <w:r>
        <w:t>Should the system store the date when a game was completed?</w:t>
      </w:r>
    </w:p>
    <w:p>
      <w:pPr>
        <w:pStyle w:val="ListNumber"/>
      </w:pPr>
      <w:r>
        <w:t>Should users be able to create custom game lists?</w:t>
      </w:r>
    </w:p>
    <w:p>
      <w:pPr>
        <w:pStyle w:val="ListNumber"/>
      </w:pPr>
      <w:r>
        <w:t>Is catalog pagination required if the number of games becomes large?</w:t>
      </w:r>
    </w:p>
    <w:p>
      <w:pPr>
        <w:pStyle w:val="Heading1"/>
      </w:pPr>
      <w:r>
        <w:t>15. MVP Definition</w:t>
      </w:r>
    </w:p>
    <w:p>
      <w:r>
        <w:t>For the first version, it is sufficient to implement:</w:t>
      </w:r>
    </w:p>
    <w:p>
      <w:r>
        <w:t>4 main pages:</w:t>
      </w:r>
    </w:p>
    <w:p>
      <w:pPr>
        <w:pStyle w:val="ListNumber"/>
      </w:pPr>
      <w:r>
        <w:t>Catalog</w:t>
      </w:r>
    </w:p>
    <w:p>
      <w:pPr>
        <w:pStyle w:val="ListNumber"/>
      </w:pPr>
      <w:r>
        <w:t>Game Details</w:t>
      </w:r>
    </w:p>
    <w:p>
      <w:pPr>
        <w:pStyle w:val="ListNumber"/>
      </w:pPr>
      <w:r>
        <w:t>My Library</w:t>
      </w:r>
    </w:p>
    <w:p>
      <w:pPr>
        <w:pStyle w:val="ListNumber"/>
      </w:pPr>
      <w:r>
        <w:t>Profile</w:t>
      </w:r>
    </w:p>
    <w:p>
      <w:r>
        <w:t>Main features:</w:t>
      </w:r>
    </w:p>
    <w:p>
      <w:pPr>
        <w:pStyle w:val="ListBullet"/>
      </w:pPr>
      <w:r>
        <w:t>registration;</w:t>
      </w:r>
    </w:p>
    <w:p>
      <w:pPr>
        <w:pStyle w:val="ListBullet"/>
      </w:pPr>
      <w:r>
        <w:t>authentication;</w:t>
      </w:r>
    </w:p>
    <w:p>
      <w:pPr>
        <w:pStyle w:val="ListBullet"/>
      </w:pPr>
      <w:r>
        <w:t>game catalog;</w:t>
      </w:r>
    </w:p>
    <w:p>
      <w:pPr>
        <w:pStyle w:val="ListBullet"/>
      </w:pPr>
      <w:r>
        <w:t>search;</w:t>
      </w:r>
    </w:p>
    <w:p>
      <w:pPr>
        <w:pStyle w:val="ListBullet"/>
      </w:pPr>
      <w:r>
        <w:t>filtering;</w:t>
      </w:r>
    </w:p>
    <w:p>
      <w:pPr>
        <w:pStyle w:val="ListBullet"/>
      </w:pPr>
      <w:r>
        <w:t>game details;</w:t>
      </w:r>
    </w:p>
    <w:p>
      <w:pPr>
        <w:pStyle w:val="ListBullet"/>
      </w:pPr>
      <w:r>
        <w:t>adding games to the library;</w:t>
      </w:r>
    </w:p>
    <w:p>
      <w:pPr>
        <w:pStyle w:val="ListBullet"/>
      </w:pPr>
      <w:r>
        <w:t>changing game status;</w:t>
      </w:r>
    </w:p>
    <w:p>
      <w:pPr>
        <w:pStyle w:val="ListBullet"/>
      </w:pPr>
      <w:r>
        <w:t>rating games;</w:t>
      </w:r>
    </w:p>
    <w:p>
      <w:pPr>
        <w:pStyle w:val="ListBullet"/>
      </w:pPr>
      <w:r>
        <w:t>removing games;</w:t>
      </w:r>
    </w:p>
    <w:p>
      <w:pPr>
        <w:pStyle w:val="ListBullet"/>
      </w:pPr>
      <w:r>
        <w:t>statistics.</w:t>
      </w:r>
    </w:p>
    <w:p>
      <w:r>
        <w:t>This scope is sufficient for a small educational web project and demonstrates the main business requirements.</w:t>
      </w:r>
    </w:p>
    <w:p/>
    <w:p>
      <w:pPr>
        <w:jc w:val="center"/>
      </w:pPr>
      <w:r>
        <w:rPr>
          <w:i/>
          <w:sz w:val="18"/>
        </w:rPr>
        <w:t>GameLibrary — Business Requirements Document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